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Planung des Testprojekts</w:t>
      </w:r>
    </w:p>
    <w:p>
      <w:pPr>
        <w:pStyle w:val="Subtitle"/>
      </w:pPr>
      <w:r>
        <w:t>Fiktives Besprechungsprotokoll vom 30.10.2026</w:t>
      </w:r>
    </w:p>
    <w:p>
      <w:r>
        <w:t>Dieses Dokument enthält ausschließlich erfundene Testangaben. Es beschreibt keine tatsächliche Projektbesprechung und keine realen Schulen.</w:t>
      </w:r>
    </w:p>
    <w:p>
      <w:pPr>
        <w:pStyle w:val="Heading1"/>
      </w:pPr>
      <w:r>
        <w:t>Teilnehmende</w:t>
      </w:r>
    </w:p>
    <w:p>
      <w:r>
        <w:t>Anna Beispiel, Ben Muster und Cem Test.</w:t>
      </w:r>
    </w:p>
    <w:p>
      <w:pPr>
        <w:pStyle w:val="Heading1"/>
      </w:pPr>
      <w:r>
        <w:t>Beschlüsse</w:t>
      </w:r>
    </w:p>
    <w:p>
      <w:pPr>
        <w:pStyle w:val="ListBullet"/>
      </w:pPr>
      <w:r>
        <w:t>Die ersten Dateitests werden ohne Internetrecherche durchgeführt.</w:t>
      </w:r>
    </w:p>
    <w:p>
      <w:pPr>
        <w:pStyle w:val="ListBullet"/>
      </w:pPr>
      <w:r>
        <w:t>Die Quelldateien bleiben unverändert; Ergebnisse werden getrennt gespeichert.</w:t>
      </w:r>
    </w:p>
    <w:p>
      <w:pPr>
        <w:pStyle w:val="ListBullet"/>
      </w:pPr>
      <w:r>
        <w:t>Die Abgabe des Gesamtberichts ist für den 16.11.2026 vorgesehen.</w:t>
      </w:r>
    </w:p>
    <w:p>
      <w:pPr>
        <w:pStyle w:val="Heading1"/>
      </w:pPr>
      <w:r>
        <w:t>Aufgaben und Termine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7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CE6EF"/>
          </w:tcPr>
          <w:p>
            <w:pPr>
              <w:spacing w:after="60"/>
            </w:pPr>
            <w:r>
              <w:rPr>
                <w:b/>
              </w:rPr>
              <w:t>Aufgabe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CE6EF"/>
          </w:tcPr>
          <w:p>
            <w:pPr>
              <w:spacing w:after="60"/>
            </w:pPr>
            <w:r>
              <w:rPr>
                <w:b/>
              </w:rPr>
              <w:t>Verantwortlich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DCE6EF"/>
          </w:tcPr>
          <w:p>
            <w:pPr>
              <w:spacing w:after="60"/>
            </w:pPr>
            <w:r>
              <w:rPr>
                <w:b/>
              </w:rPr>
              <w:t>Termin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CSV-Prüfung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Anna Beispiel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04.11.2026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PDF-Prüfung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Ben Muster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06.11.2026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Gesamtbericht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Cem Test</w:t>
            </w:r>
          </w:p>
        </w:tc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</w:rPr>
              <w:t>16.11.2026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Planung des Testprojekts</dc:title>
  <dc:subject/>
  <dc:creator>Projektteam Beispiel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